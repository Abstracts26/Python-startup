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Mubin Al Muhtadi | 01670657518 | mubin.ayon@ymail.com</w:t>
      </w:r>
    </w:p>
    <w:p>
      <w:pPr>
        <w:pStyle w:val="Heading1"/>
      </w:pPr>
      <w:r>
        <w:t>About Me</w:t>
      </w:r>
    </w:p>
    <w:p>
      <w:r>
        <w:t>I love coding &amp; love to solve problems</w:t>
      </w:r>
    </w:p>
    <w:p>
      <w:pPr>
        <w:pStyle w:val="Heading1"/>
      </w:pPr>
      <w:r>
        <w:t>Education</w:t>
      </w:r>
    </w:p>
    <w:p>
      <w:r>
        <w:rPr>
          <w:b/>
        </w:rPr>
        <w:t>B.Sc.</w:t>
      </w:r>
      <w:r>
        <w:rPr>
          <w:b/>
        </w:rPr>
        <w:t xml:space="preserve"> in Electronic &amp; Telecommunication Engineering</w:t>
        <w:br/>
        <w:t xml:space="preserve">    </w:t>
      </w:r>
      <w:r>
        <w:t xml:space="preserve">East West University                       </w:t>
      </w:r>
      <w:r>
        <w:rPr>
          <w:i/>
        </w:rPr>
        <w:t>2.72</w:t>
        <w:br/>
        <w:t xml:space="preserve">    </w:t>
      </w:r>
      <w:r>
        <w:rPr>
          <w:i/>
        </w:rPr>
        <w:t>2018</w:t>
      </w:r>
    </w:p>
    <w:p>
      <w:r>
        <w:rPr>
          <w:b/>
        </w:rPr>
        <w:t>H.S.C</w:t>
      </w:r>
      <w:r>
        <w:br/>
        <w:t xml:space="preserve">    Science</w:t>
        <w:br/>
        <w:t xml:space="preserve">    </w:t>
      </w:r>
      <w:r>
        <w:t xml:space="preserve">Dhaka College                       </w:t>
      </w:r>
      <w:r>
        <w:rPr>
          <w:i/>
        </w:rPr>
        <w:t>4.90</w:t>
        <w:br/>
        <w:t xml:space="preserve">    </w:t>
      </w:r>
      <w:r>
        <w:rPr>
          <w:i/>
        </w:rPr>
        <w:t>2011</w:t>
      </w:r>
    </w:p>
    <w:p>
      <w:r>
        <w:rPr>
          <w:b/>
        </w:rPr>
        <w:t>S.S.C</w:t>
      </w:r>
      <w:r>
        <w:br/>
        <w:t xml:space="preserve">    Science</w:t>
        <w:br/>
        <w:t xml:space="preserve">    </w:t>
      </w:r>
      <w:r>
        <w:t xml:space="preserve">Ideal School &amp; College                       </w:t>
      </w:r>
      <w:r>
        <w:rPr>
          <w:i/>
        </w:rPr>
        <w:t>5.00</w:t>
        <w:br/>
        <w:t xml:space="preserve">    </w:t>
      </w:r>
      <w:r>
        <w:rPr>
          <w:i/>
        </w:rPr>
        <w:t>2009</w:t>
      </w:r>
    </w:p>
    <w:p>
      <w:pPr>
        <w:pStyle w:val="Heading1"/>
      </w:pPr>
      <w:r>
        <w:t>Work Experiences</w:t>
      </w:r>
    </w:p>
    <w:p>
      <w:r>
        <w:rPr>
          <w:b/>
        </w:rPr>
        <w:t xml:space="preserve">Network Support Engineer                       </w:t>
      </w:r>
      <w:r>
        <w:rPr>
          <w:i/>
        </w:rPr>
        <w:t>02/2020 - 02/2021</w:t>
        <w:br/>
      </w:r>
      <w:r>
        <w:rPr>
          <w:i/>
        </w:rPr>
        <w:t>Carnival Internet</w:t>
      </w:r>
    </w:p>
    <w:p>
      <w:pPr>
        <w:pStyle w:val="Heading1"/>
      </w:pPr>
      <w:r>
        <w:t>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Linux</w:t>
      </w:r>
    </w:p>
    <w:p>
      <w:pPr>
        <w:pStyle w:val="ListBullet"/>
      </w:pPr>
      <w:r>
        <w:t>CCNA</w:t>
      </w:r>
    </w:p>
    <w:p>
      <w:pPr>
        <w:pStyle w:val="ListBullet"/>
      </w:pPr>
      <w:r>
        <w:t>Problem-Solving</w:t>
      </w:r>
    </w:p>
    <w:p>
      <w:pPr>
        <w:pStyle w:val="ListBullet"/>
      </w:pPr>
      <w:r>
        <w:t>Creativity</w:t>
      </w:r>
    </w:p>
    <w:p>
      <w:pPr>
        <w:pStyle w:val="ListBullet"/>
      </w:pPr>
      <w:r>
        <w:t>Adaptabilty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